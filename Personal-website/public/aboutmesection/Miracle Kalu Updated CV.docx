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67D" w:rsidRPr="001F2AD7" w:rsidRDefault="00295414">
      <w:pPr>
        <w:pStyle w:val="Title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M</w:t>
      </w:r>
      <w:bookmarkStart w:id="0" w:name="_GoBack"/>
      <w:bookmarkEnd w:id="0"/>
      <w:r w:rsidRPr="001F2AD7">
        <w:rPr>
          <w:rFonts w:ascii="Times New Roman" w:hAnsi="Times New Roman" w:cs="Times New Roman"/>
        </w:rPr>
        <w:t>IRACLE UGONMA KALU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Bariga, Lagos | +234 903 850 9438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 xml:space="preserve">miminwakalu@gmail.com | </w:t>
      </w:r>
      <w:r w:rsidR="00A6732F">
        <w:rPr>
          <w:rFonts w:ascii="Times New Roman" w:hAnsi="Times New Roman" w:cs="Times New Roman"/>
        </w:rPr>
        <w:t xml:space="preserve">linkedin.com/in/miracleukalu </w:t>
      </w:r>
    </w:p>
    <w:p w:rsidR="0047467D" w:rsidRPr="001F2AD7" w:rsidRDefault="00295414">
      <w:pPr>
        <w:pStyle w:val="Heading1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Professional Summary</w:t>
      </w:r>
    </w:p>
    <w:p w:rsidR="0047467D" w:rsidRPr="001F2AD7" w:rsidRDefault="00A6732F" w:rsidP="001F2A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Resourceful Administrative &amp; Virtual Support Specialist with strong track record in client communication, project coordination, and workflow optimization. Adept at managing operations in both virtual and on-site environment, with proven ability to streamline proce</w:t>
      </w:r>
      <w:r w:rsidR="00201EAA">
        <w:rPr>
          <w:rFonts w:ascii="Times New Roman" w:hAnsi="Times New Roman" w:cs="Times New Roman"/>
        </w:rPr>
        <w:t>sses, enhance team productivity, and deliver exceptional client experiences. Passionate about contributing to i</w:t>
      </w:r>
      <w:r w:rsidR="009B708C">
        <w:rPr>
          <w:rFonts w:ascii="Times New Roman" w:hAnsi="Times New Roman" w:cs="Times New Roman"/>
        </w:rPr>
        <w:t xml:space="preserve">nnovative teams </w:t>
      </w:r>
      <w:r w:rsidR="00201EAA">
        <w:rPr>
          <w:rFonts w:ascii="Times New Roman" w:hAnsi="Times New Roman" w:cs="Times New Roman"/>
        </w:rPr>
        <w:t>through proactive support and a commitment to operational excellence.</w:t>
      </w:r>
    </w:p>
    <w:p w:rsidR="0047467D" w:rsidRPr="001F2AD7" w:rsidRDefault="00295414">
      <w:pPr>
        <w:pStyle w:val="Heading1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Education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University of Ilorin, Kwara State</w:t>
      </w:r>
      <w:r w:rsidRPr="001F2AD7">
        <w:rPr>
          <w:rFonts w:ascii="Times New Roman" w:hAnsi="Times New Roman" w:cs="Times New Roman"/>
        </w:rPr>
        <w:br/>
        <w:t>B.A. English and Literary Studies (Honors), Oct 2019 – Aug 2024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Diploma in Human Resource Management – Alison, Aug 2022</w:t>
      </w:r>
    </w:p>
    <w:p w:rsidR="0047467D" w:rsidRPr="001F2AD7" w:rsidRDefault="00295414">
      <w:pPr>
        <w:pStyle w:val="Heading1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National Youth Service Corps (NYSC)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Service Year: 11th June 2025 – 11th June 2026 (in view)</w:t>
      </w:r>
    </w:p>
    <w:p w:rsidR="0047467D" w:rsidRPr="001F2AD7" w:rsidRDefault="00295414">
      <w:pPr>
        <w:pStyle w:val="Heading1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Work Experience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Virtual Assistant</w:t>
      </w:r>
      <w:r w:rsidRPr="001F2AD7">
        <w:rPr>
          <w:rFonts w:ascii="Times New Roman" w:hAnsi="Times New Roman" w:cs="Times New Roman"/>
        </w:rPr>
        <w:br/>
        <w:t>Rise2Parent – Glasgow, United Kingdom (Remote), Sept 2023 – March 25th, 2025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- Managed calendars, schedules, and travel itineraries for executives, enhancing workflow efficiency.</w:t>
      </w:r>
      <w:r w:rsidRPr="001F2AD7">
        <w:rPr>
          <w:rFonts w:ascii="Times New Roman" w:hAnsi="Times New Roman" w:cs="Times New Roman"/>
        </w:rPr>
        <w:br/>
        <w:t>- Delivered high-impact presentations and supported logistics for international speaking events.</w:t>
      </w:r>
      <w:r w:rsidRPr="001F2AD7">
        <w:rPr>
          <w:rFonts w:ascii="Times New Roman" w:hAnsi="Times New Roman" w:cs="Times New Roman"/>
        </w:rPr>
        <w:br/>
        <w:t>- Handled customer communication through email, phone, and live chat—achieving 95%+ satisfaction rates.</w:t>
      </w:r>
      <w:r w:rsidRPr="001F2AD7">
        <w:rPr>
          <w:rFonts w:ascii="Times New Roman" w:hAnsi="Times New Roman" w:cs="Times New Roman"/>
        </w:rPr>
        <w:br/>
        <w:t>- Maintained digital records, organized invoices, and improved file management systems using Google Drive and spreadsheets.</w:t>
      </w:r>
      <w:r w:rsidRPr="001F2AD7">
        <w:rPr>
          <w:rFonts w:ascii="Times New Roman" w:hAnsi="Times New Roman" w:cs="Times New Roman"/>
        </w:rPr>
        <w:br/>
        <w:t>- Coordinated Zoom meetings, distributed agendas, and documented outcomes to streamline remote collaboration.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Secretary</w:t>
      </w:r>
      <w:r w:rsidRPr="001F2AD7">
        <w:rPr>
          <w:rFonts w:ascii="Times New Roman" w:hAnsi="Times New Roman" w:cs="Times New Roman"/>
        </w:rPr>
        <w:br/>
        <w:t>De Magarette School – Lagos, Nigeria, Oct 2013 – May 2016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- Provided executive support including document filing, message handling, and internal coordination.</w:t>
      </w:r>
      <w:r w:rsidRPr="001F2AD7">
        <w:rPr>
          <w:rFonts w:ascii="Times New Roman" w:hAnsi="Times New Roman" w:cs="Times New Roman"/>
        </w:rPr>
        <w:br/>
        <w:t>- Maintained financial records, ensured confidentiality, and handled office logistics.</w:t>
      </w:r>
      <w:r w:rsidRPr="001F2AD7">
        <w:rPr>
          <w:rFonts w:ascii="Times New Roman" w:hAnsi="Times New Roman" w:cs="Times New Roman"/>
        </w:rPr>
        <w:br/>
        <w:t>- Strengthened organizational flow by ensuring accurate documentation and supplies management.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lastRenderedPageBreak/>
        <w:t>Librarian (Volunteer)</w:t>
      </w:r>
      <w:r w:rsidRPr="001F2AD7">
        <w:rPr>
          <w:rFonts w:ascii="Times New Roman" w:hAnsi="Times New Roman" w:cs="Times New Roman"/>
        </w:rPr>
        <w:br/>
        <w:t>American Society for Quality – African Chapter, University of Ilorin, May 2019 – Aug 2020</w:t>
      </w:r>
    </w:p>
    <w:p w:rsidR="0047467D" w:rsidRPr="001F2AD7" w:rsidRDefault="00295414">
      <w:pPr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- Led community reading initiatives and anchored career-oriented book review sessions.</w:t>
      </w:r>
      <w:r w:rsidRPr="001F2AD7">
        <w:rPr>
          <w:rFonts w:ascii="Times New Roman" w:hAnsi="Times New Roman" w:cs="Times New Roman"/>
        </w:rPr>
        <w:br/>
        <w:t>- Supported academic and personal development of peers through curated reading lists and discussions.</w:t>
      </w:r>
    </w:p>
    <w:p w:rsidR="0047467D" w:rsidRPr="001F2AD7" w:rsidRDefault="00295414">
      <w:pPr>
        <w:pStyle w:val="Heading1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Skills</w:t>
      </w:r>
    </w:p>
    <w:p w:rsidR="004C748E" w:rsidRDefault="004C748E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 resolution &amp; problem-solving</w:t>
      </w:r>
    </w:p>
    <w:p w:rsidR="004C748E" w:rsidRDefault="004C748E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Telephone &amp; email etiquette</w:t>
      </w:r>
    </w:p>
    <w:p w:rsidR="004C748E" w:rsidRDefault="004C748E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Active listening and empathy</w:t>
      </w:r>
    </w:p>
    <w:p w:rsidR="004C748E" w:rsidRDefault="004C748E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Excellent verbal and written communication</w:t>
      </w:r>
    </w:p>
    <w:p w:rsidR="004C748E" w:rsidRDefault="004C748E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collaboration &amp; adaptability</w:t>
      </w:r>
    </w:p>
    <w:p w:rsidR="004C748E" w:rsidRDefault="004C748E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entry &amp; accuracy</w:t>
      </w:r>
    </w:p>
    <w:p w:rsidR="004C748E" w:rsidRDefault="00295414" w:rsidP="009D1E1F">
      <w:pPr>
        <w:spacing w:after="0" w:line="360" w:lineRule="auto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Administrative Tools: Microsoft Office Suite, Google Workspace</w:t>
      </w:r>
      <w:r w:rsidRPr="001F2AD7">
        <w:rPr>
          <w:rFonts w:ascii="Times New Roman" w:hAnsi="Times New Roman" w:cs="Times New Roman"/>
        </w:rPr>
        <w:br/>
        <w:t xml:space="preserve">Project </w:t>
      </w:r>
      <w:r w:rsidR="009D1E1F">
        <w:rPr>
          <w:rFonts w:ascii="Times New Roman" w:hAnsi="Times New Roman" w:cs="Times New Roman"/>
        </w:rPr>
        <w:t>&amp; Task Management</w:t>
      </w:r>
      <w:r w:rsidRPr="001F2AD7">
        <w:rPr>
          <w:rFonts w:ascii="Times New Roman" w:hAnsi="Times New Roman" w:cs="Times New Roman"/>
        </w:rPr>
        <w:br/>
        <w:t>Customer &amp; Client Relations: Live chat, email, phone support</w:t>
      </w:r>
      <w:r w:rsidRPr="001F2AD7">
        <w:rPr>
          <w:rFonts w:ascii="Times New Roman" w:hAnsi="Times New Roman" w:cs="Times New Roman"/>
        </w:rPr>
        <w:br/>
        <w:t>Content &amp; Documentation: Presentation creation, documentation formatting</w:t>
      </w:r>
      <w:r w:rsidRPr="001F2AD7">
        <w:rPr>
          <w:rFonts w:ascii="Times New Roman" w:hAnsi="Times New Roman" w:cs="Times New Roman"/>
        </w:rPr>
        <w:br/>
        <w:t>Social Media Support: Content scheduling and light copywriting</w:t>
      </w:r>
      <w:r w:rsidRPr="001F2AD7">
        <w:rPr>
          <w:rFonts w:ascii="Times New Roman" w:hAnsi="Times New Roman" w:cs="Times New Roman"/>
        </w:rPr>
        <w:br/>
        <w:t>Calendar Management: Appointments, meetings, virtual events</w:t>
      </w:r>
    </w:p>
    <w:p w:rsidR="004C748E" w:rsidRPr="001F2AD7" w:rsidRDefault="004C748E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Multitasking &amp; time management</w:t>
      </w:r>
    </w:p>
    <w:p w:rsidR="0047467D" w:rsidRPr="001F2AD7" w:rsidRDefault="00295414">
      <w:pPr>
        <w:pStyle w:val="Heading1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Strengths</w:t>
      </w:r>
    </w:p>
    <w:p w:rsidR="00487DCC" w:rsidRDefault="00295414" w:rsidP="009D1E1F">
      <w:pPr>
        <w:spacing w:after="0" w:line="360" w:lineRule="auto"/>
        <w:rPr>
          <w:rFonts w:ascii="Times New Roman" w:hAnsi="Times New Roman" w:cs="Times New Roman"/>
        </w:rPr>
      </w:pPr>
      <w:r w:rsidRPr="001F2AD7">
        <w:rPr>
          <w:rFonts w:ascii="Times New Roman" w:hAnsi="Times New Roman" w:cs="Times New Roman"/>
        </w:rPr>
        <w:t>Strong interpersonal and written communication</w:t>
      </w:r>
    </w:p>
    <w:p w:rsidR="00487DCC" w:rsidRDefault="00487DCC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Learner: Quickly adapts to new systems, processes, and company policies</w:t>
      </w:r>
    </w:p>
    <w:p w:rsidR="00487DCC" w:rsidRDefault="00487DCC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Customer-Oriented: Always prioritizes customer satisfaction with a solution-driven approach.</w:t>
      </w:r>
    </w:p>
    <w:p w:rsidR="00487DCC" w:rsidRDefault="00487DCC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Work Ethic: Reliable, consistent, and committed to exceeding performance goals.</w:t>
      </w:r>
    </w:p>
    <w:p w:rsidR="00487DCC" w:rsidRDefault="00487DCC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Positive Attitude: Maintains professionalism and optimism in all customer interactions.</w:t>
      </w:r>
    </w:p>
    <w:p w:rsidR="0047467D" w:rsidRDefault="00487DCC" w:rsidP="009D1E1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Calm Under Pressure: Excels in handling challenging situations and de[escalating conflicts.</w:t>
      </w:r>
      <w:r w:rsidR="00295414" w:rsidRPr="001F2AD7">
        <w:rPr>
          <w:rFonts w:ascii="Times New Roman" w:hAnsi="Times New Roman" w:cs="Times New Roman"/>
        </w:rPr>
        <w:br/>
        <w:t>High attention t</w:t>
      </w:r>
      <w:r>
        <w:rPr>
          <w:rFonts w:ascii="Times New Roman" w:hAnsi="Times New Roman" w:cs="Times New Roman"/>
        </w:rPr>
        <w:t>o detail and task ownership</w:t>
      </w:r>
      <w:r w:rsidR="00295414" w:rsidRPr="001F2AD7">
        <w:rPr>
          <w:rFonts w:ascii="Times New Roman" w:hAnsi="Times New Roman" w:cs="Times New Roman"/>
        </w:rPr>
        <w:br/>
        <w:t>Adaptable across virtual and in-office</w:t>
      </w:r>
      <w:r>
        <w:rPr>
          <w:rFonts w:ascii="Times New Roman" w:hAnsi="Times New Roman" w:cs="Times New Roman"/>
        </w:rPr>
        <w:t xml:space="preserve"> environments</w:t>
      </w:r>
      <w:r>
        <w:rPr>
          <w:rFonts w:ascii="Times New Roman" w:hAnsi="Times New Roman" w:cs="Times New Roman"/>
        </w:rPr>
        <w:br/>
      </w:r>
    </w:p>
    <w:p w:rsidR="009D1E1F" w:rsidRDefault="009D1E1F" w:rsidP="009D1E1F">
      <w:pPr>
        <w:pStyle w:val="Heading1"/>
      </w:pPr>
      <w:r w:rsidRPr="009D1E1F">
        <w:t xml:space="preserve">References </w:t>
      </w:r>
    </w:p>
    <w:p w:rsidR="009D1E1F" w:rsidRPr="009D1E1F" w:rsidRDefault="009D1E1F" w:rsidP="009D1E1F">
      <w:r>
        <w:t>Available upon request.</w:t>
      </w:r>
    </w:p>
    <w:sectPr w:rsidR="009D1E1F" w:rsidRPr="009D1E1F" w:rsidSect="009D1E1F">
      <w:pgSz w:w="12240" w:h="15840"/>
      <w:pgMar w:top="72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F24"/>
    <w:rsid w:val="0015074B"/>
    <w:rsid w:val="001F2AD7"/>
    <w:rsid w:val="00201EAA"/>
    <w:rsid w:val="00295414"/>
    <w:rsid w:val="0029639D"/>
    <w:rsid w:val="00326F90"/>
    <w:rsid w:val="003923C0"/>
    <w:rsid w:val="0047467D"/>
    <w:rsid w:val="00487DCC"/>
    <w:rsid w:val="004C748E"/>
    <w:rsid w:val="009B708C"/>
    <w:rsid w:val="009D1E1F"/>
    <w:rsid w:val="00A6732F"/>
    <w:rsid w:val="00AA1D8D"/>
    <w:rsid w:val="00B47730"/>
    <w:rsid w:val="00CB0664"/>
    <w:rsid w:val="00F46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AC178"/>
  <w14:defaultImageDpi w14:val="300"/>
  <w15:docId w15:val="{3DE94D10-568A-4BED-86E6-C032E10B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F156CD-B575-49FC-A973-5161223A1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6</cp:revision>
  <dcterms:created xsi:type="dcterms:W3CDTF">2013-12-23T23:15:00Z</dcterms:created>
  <dcterms:modified xsi:type="dcterms:W3CDTF">2025-09-08T21:59:00Z</dcterms:modified>
  <cp:category/>
</cp:coreProperties>
</file>